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REGISTRATION FORM</w:t>
      </w:r>
    </w:p>
    <w:p/>
    <w:p>
      <w:pPr>
        <w:jc w:val="center"/>
      </w:pPr>
      <w:r>
        <w:t>Please fill in your details. Fields marked with * are required.</w:t>
        <w:br/>
        <w:t>All information will be kept confidential.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Registration ID</w:t>
            </w:r>
          </w:p>
        </w:tc>
        <w:tc>
          <w:tcPr>
            <w:tcW w:type="dxa" w:w="4320"/>
          </w:tcPr>
          <w:p/>
          <w:p>
            <w:pPr>
              <w:spacing w:before="120" w:after="120"/>
            </w:pPr>
            <w:r>
              <w:rPr>
                <w:sz w:val="24"/>
                <w:u w:val="single"/>
              </w:rPr>
              <w:t>REG-____________________</w:t>
            </w:r>
          </w:p>
        </w:tc>
      </w:tr>
      <w:tr>
        <w:tc>
          <w:tcPr>
            <w:tcW w:type="dxa" w:w="4320"/>
          </w:tcPr>
          <w:p>
            <w:r>
              <w:t>Full Name *</w:t>
            </w:r>
          </w:p>
        </w:tc>
        <w:tc>
          <w:tcPr>
            <w:tcW w:type="dxa" w:w="4320"/>
          </w:tcPr>
          <w:p/>
          <w:p>
            <w:pPr>
              <w:spacing w:before="120" w:after="120"/>
            </w:pPr>
            <w:r>
              <w:rPr>
                <w:sz w:val="24"/>
                <w:u w:val="single"/>
              </w:rP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Email Address *</w:t>
            </w:r>
          </w:p>
        </w:tc>
        <w:tc>
          <w:tcPr>
            <w:tcW w:type="dxa" w:w="4320"/>
          </w:tcPr>
          <w:p/>
          <w:p>
            <w:pPr>
              <w:spacing w:before="120" w:after="120"/>
            </w:pPr>
            <w:r>
              <w:rPr>
                <w:sz w:val="24"/>
                <w:u w:val="single"/>
              </w:rP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Phone Number</w:t>
            </w:r>
          </w:p>
        </w:tc>
        <w:tc>
          <w:tcPr>
            <w:tcW w:type="dxa" w:w="4320"/>
          </w:tcPr>
          <w:p/>
          <w:p>
            <w:pPr>
              <w:spacing w:before="120" w:after="120"/>
            </w:pPr>
            <w:r>
              <w:rPr>
                <w:sz w:val="24"/>
                <w:u w:val="single"/>
              </w:rP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/>
          <w:p>
            <w:pPr>
              <w:spacing w:before="120" w:after="120"/>
            </w:pPr>
            <w:r>
              <w:rPr>
                <w:sz w:val="24"/>
                <w:u w:val="single"/>
              </w:rPr>
              <w:t>DD / MM / YYYY    ________________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/>
          <w:p>
            <w:pPr>
              <w:spacing w:before="120" w:after="120"/>
            </w:pPr>
            <w:r>
              <w:rPr>
                <w:sz w:val="24"/>
                <w:u w:val="single"/>
              </w:rPr>
              <w:t>Male / Female / Other / Prefer not to say : ________________________</w:t>
            </w:r>
          </w:p>
        </w:tc>
      </w:tr>
      <w:tr>
        <w:tc>
          <w:tcPr>
            <w:tcW w:type="dxa" w:w="4320"/>
          </w:tcPr>
          <w:p>
            <w:r>
              <w:t>Pincode</w:t>
            </w:r>
          </w:p>
        </w:tc>
        <w:tc>
          <w:tcPr>
            <w:tcW w:type="dxa" w:w="4320"/>
          </w:tcPr>
          <w:p/>
          <w:p>
            <w:pPr>
              <w:spacing w:before="120" w:after="120"/>
            </w:pPr>
            <w:r>
              <w:rPr>
                <w:sz w:val="24"/>
                <w:u w:val="single"/>
              </w:rPr>
              <w:t>______</w:t>
            </w:r>
            <w:r>
              <w:rPr>
                <w:i/>
                <w:sz w:val="20"/>
              </w:rPr>
              <w:t xml:space="preserve">   (6 digits)</w:t>
            </w:r>
          </w:p>
        </w:tc>
      </w:tr>
      <w:tr>
        <w:tc>
          <w:tcPr>
            <w:tcW w:type="dxa" w:w="4320"/>
          </w:tcPr>
          <w:p>
            <w:r>
              <w:t>Declaration</w:t>
            </w:r>
          </w:p>
        </w:tc>
        <w:tc>
          <w:tcPr>
            <w:tcW w:type="dxa" w:w="4320"/>
          </w:tcPr>
          <w:p/>
          <w:p>
            <w:pPr>
              <w:spacing w:before="160" w:after="80"/>
            </w:pPr>
            <w:r>
              <w:t>I hereby declare that the information provided above is true and correct to the best of my knowledge.</w:t>
            </w:r>
          </w:p>
          <w:p>
            <w:r>
              <w:t xml:space="preserve">Signature: </w:t>
            </w:r>
            <w:r>
              <w:rPr>
                <w:sz w:val="24"/>
                <w:u w:val="single"/>
              </w:rPr>
              <w:t>___________________________________________</w:t>
            </w:r>
            <w:r>
              <w:rPr>
                <w:sz w:val="24"/>
              </w:rPr>
              <w:t xml:space="preserve">          Date: </w:t>
            </w:r>
            <w:r>
              <w:rPr>
                <w:sz w:val="24"/>
                <w:u w:val="single"/>
              </w:rPr>
              <w:t>________________</w:t>
            </w:r>
          </w:p>
        </w:tc>
      </w:tr>
    </w:tbl>
    <w:p/>
    <w:p>
      <w:pPr>
        <w:jc w:val="center"/>
      </w:pPr>
      <w:r>
        <w:t>Form generated on February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