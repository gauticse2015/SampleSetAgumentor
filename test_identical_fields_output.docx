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Customer Name: [CUSTOMER_NAME]</w:t>
      </w:r>
    </w:p>
    <w:p>
      <w:r>
        <w:t>Billing Name: [BILLING_NAME]</w:t>
      </w:r>
    </w:p>
    <w:p>
      <w:r>
        <w:t>Shipping Name: [SHIPPING_NAME]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