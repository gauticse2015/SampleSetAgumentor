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Name: John Smith</w:t>
      </w:r>
    </w:p>
    <w:p>
      <w:r>
        <w:t>Billing Name: John Smith</w:t>
      </w:r>
    </w:p>
    <w:p>
      <w:r>
        <w:t>Shipping Name: John Smith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