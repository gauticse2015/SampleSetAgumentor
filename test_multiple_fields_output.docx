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Eve Davis</w:t>
      </w:r>
    </w:p>
    <w:p>
      <w:r>
        <w:t>Invoice ID: INV-001</w:t>
      </w:r>
    </w:p>
    <w:p>
      <w:r>
        <w:t>Amount: $500.00</w:t>
      </w:r>
    </w:p>
    <w:p/>
    <w:p>
      <w:r>
        <w:t>Billing Address: 123 Main St, New York, NY 10001</w:t>
      </w:r>
    </w:p>
    <w:p>
      <w:r>
        <w:t>Shipping Address: 123 Main St, New York, NY 10001</w:t>
      </w:r>
    </w:p>
    <w:p/>
    <w:p>
      <w:r>
        <w:t>Product Name: David Brown</w:t>
      </w:r>
    </w:p>
    <w:p>
      <w:r>
        <w:t>Product Category: Electronics</w:t>
      </w:r>
    </w:p>
    <w:p>
      <w:r>
        <w:t>Product Name: Gadget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